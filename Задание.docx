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0" w:line="259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Исследовательское задание</w:t>
      </w:r>
    </w:p>
    <w:p w:rsidR="00000000" w:rsidDel="00000000" w:rsidP="00000000" w:rsidRDefault="00000000" w:rsidRPr="00000000" w14:paraId="00000002">
      <w:pPr>
        <w:spacing w:after="280" w:before="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Генерация молекул при непересекающейся многокритериальной разметке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1.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Предоставлены два набора молекул: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 {(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}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N_A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   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D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= {(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j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j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}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j=1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N_B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где: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x — молекулярная структура в формате SMILES;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yᴬ — группа свойств типа A;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yᴮ — группа свойств типа B;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молекулы из D_A и D_B не совпадают;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ни для одной обучающей молекулы одновременно не известны yᴬ и yᴮ;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химические пространства двух наборов могут различаться.</w:t>
      </w:r>
    </w:p>
    <w:p w:rsidR="00000000" w:rsidDel="00000000" w:rsidP="00000000" w:rsidRDefault="00000000" w:rsidRPr="00000000" w14:paraId="0000000D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Необходимо разработать вычислительный метод, генерирующий новые молекулы, которые с высокой вероятностью одновременно удовлетворяют требованиям по свойствам A и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x ∼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θ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(x |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∈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Ω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 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∈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Ω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Цель работы — не только получить список молекул, но и предложить, реализовать и обосновать способ генерации в условиях непересекающейся разметки.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2. Ожидаемый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Результатом должна быть воспроизводимая генеративная система, которая: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получает два раздельно размеченных набора молекул;</w:t>
      </w:r>
    </w:p>
    <w:p w:rsidR="00000000" w:rsidDel="00000000" w:rsidP="00000000" w:rsidRDefault="00000000" w:rsidRPr="00000000" w14:paraId="00000013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извлекает информацию о свойствах A и B;</w:t>
      </w:r>
    </w:p>
    <w:p w:rsidR="00000000" w:rsidDel="00000000" w:rsidP="00000000" w:rsidRDefault="00000000" w:rsidRPr="00000000" w14:paraId="00000014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генерирует не менее 1000 новых молекулярных структур;</w:t>
      </w:r>
    </w:p>
    <w:p w:rsidR="00000000" w:rsidDel="00000000" w:rsidP="00000000" w:rsidRDefault="00000000" w:rsidRPr="00000000" w14:paraId="00000015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повышает долю кандидатов, одновременно удовлетворяющих ограничениям A и B;</w:t>
      </w:r>
    </w:p>
    <w:p w:rsidR="00000000" w:rsidDel="00000000" w:rsidP="00000000" w:rsidRDefault="00000000" w:rsidRPr="00000000" w14:paraId="00000016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сохраняет химическую валидность, новизну и структурное разнообразие;</w:t>
      </w:r>
    </w:p>
    <w:p w:rsidR="00000000" w:rsidDel="00000000" w:rsidP="00000000" w:rsidRDefault="00000000" w:rsidRPr="00000000" w14:paraId="00000017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сообщает неопределенность или надежность оценки для сгенерированных кандидатов;</w:t>
      </w:r>
    </w:p>
    <w:p w:rsidR="00000000" w:rsidDel="00000000" w:rsidP="00000000" w:rsidRDefault="00000000" w:rsidRPr="00000000" w14:paraId="00000018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позволяет воспроизвести обучение и генерацию фиксированной командой или notebook.</w:t>
      </w:r>
    </w:p>
    <w:p w:rsidR="00000000" w:rsidDel="00000000" w:rsidP="00000000" w:rsidRDefault="00000000" w:rsidRPr="00000000" w14:paraId="00000019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Простое ранжирование исходных молекул не считается генеративной системой. Метод должен задавать стохастический процесс или алгоритм построения новых структур, отсутствующих в обучающих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3. Открытая исследовательская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Конкретная архитектура намеренно не задается.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Команда должна самостоятельно решить: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обучать ли единую модель на объединенных данных с масками отсутствующих свойств;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строить ли независимых экспертов для A и B;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ли условную генеративную модель;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обучать ли базовый генератор отдельно от моделей свойств;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объединять ли независимо обученные генеративные распределения;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ли последовательную фильтрацию, rejection sampling, reinforcement learning, evolutionary search или другой способ направленной генерации;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сводить ли свойства к одной целевой функции;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использовать ли ограничения, вероятностное пересечение, Парето-оптимизацию или иной многокритериальный формализм;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как обнаруживать кандидатов, находящихся вне областей применимости моделей;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как предотвращать схлопывание генератора к небольшому числу похожих молекул.</w:t>
      </w:r>
    </w:p>
    <w:p w:rsidR="00000000" w:rsidDel="00000000" w:rsidP="00000000" w:rsidRDefault="00000000" w:rsidRPr="00000000" w14:paraId="00000027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Допустимы SMILES-, fragment- и graph-based методы. Можно использовать VAE, autoregressive-модели, небольшие Transformer-модели, генетические алгоритмы, GFlowNet, diffusion-подходы или гибридные системы. Выбор метода должен соответствовать вычислительному бюджету и быть научно обоснован.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4. Обязательная исследовательская гипотеза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До начала реализации команда должна сформулировать проверяемую гипотезу вида: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="259" w:lineRule="auto"/>
        <w:ind w:left="454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«Выбранный способ объединения информации из D_A и D_B увеличивает долю совместно подходящих молекул по сравнению с базовой стратегией, не вызывая существенной потери разнообразия и не направляя генератор в область ненадежной экстраполяции.»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Допускается более конкретная собственная гипотеза. Гипотеза должна содержать: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какое изменение метода предлагается;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 какой базовой стратегией оно сравнивается;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по какой метрике ожидается улучшение;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при каких условиях метод может не сработать.</w:t>
      </w:r>
    </w:p>
    <w:p w:rsidR="00000000" w:rsidDel="00000000" w:rsidP="00000000" w:rsidRDefault="00000000" w:rsidRPr="00000000" w14:paraId="00000030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5. Минимальный набор экспериментов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B0. Базовая 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Простой и понятный способ генерации и отбора молекул. Команда выбирает его самостоятельно.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M1. Исследуемая стратегия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Предлагаемый командой способ работы с непересекающейся разметкой.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Стратегии должны использовать: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одинаковые обучающие данные;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одинаковый вычислительный бюджет;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одинаковое максимальное число оцениваемых молекул;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один и тот же независимый протокол итоговой оценки.</w:t>
      </w:r>
    </w:p>
    <w:p w:rsidR="00000000" w:rsidDel="00000000" w:rsidP="00000000" w:rsidRDefault="00000000" w:rsidRPr="00000000" w14:paraId="0000003A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Если исследуемый метод состоит из нескольких частей, требуется минимум одна абляция. Например, можно удалить один из экспертов, механизм оценки неопределенности, domain gate или специальный оператор объединения — конкретную абляцию выбирает команда.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6. Метрики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Для каждой стратегии необходимо сообщить следующие показатели.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Валидность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Validity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valid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generated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Уникальность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Uniqueness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unique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valid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Новизна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Novelty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not in training</m:t>
                </m:r>
              </m:sub>
            </m:sSub>
          </m:num>
          <m:den>
            <m:sSub>
              <m:sSub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N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unique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Совместный success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JSR =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</m:t>
            </m:r>
          </m:sup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𝟙[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∈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Ω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∧ </m:t>
        </m:r>
        <m:sSubSup>
          <m:sSub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y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sup>
        </m:sSub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∈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>Ω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B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Разнообразие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Например: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Diversity = 1 − </m:t>
        </m:r>
        <m:f>
          <m:f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2</m:t>
            </m:r>
          </m:num>
          <m:den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N(N−1)</m:t>
            </m:r>
          </m:den>
        </m:f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  <m:nary>
          <m:naryPr>
            <m:chr m:val="∑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naryPr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i&lt;j</m:t>
            </m:r>
          </m:sub>
          <m:sup/>
        </m:nary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Tanimoto(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j</m:t>
            </m:r>
          </m:sub>
        </m:sSub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Можно использовать другую метрику, если выбор обоснован.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Синтезируемость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Необходимо использовать минимум один показатель synthetic accessibility либо retrosynthetic feasibility. Следует объяснить ограничения выбранной метрики.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Надежность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Нужно оценить, насколько сгенерированные молекулы удалены от обучающих областей D_A и D_B. Допустимы: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расстояние по fingerprints;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расстояние в learned representation;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ensemble uncertainty;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conformal prediction;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density estimation;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отдельный applicability-domain classifier.</w:t>
      </w:r>
    </w:p>
    <w:p w:rsidR="00000000" w:rsidDel="00000000" w:rsidP="00000000" w:rsidRDefault="00000000" w:rsidRPr="00000000" w14:paraId="00000053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Высокое предсказанное значение свойства вне области применимости модели не должно автоматически считаться успешным результатом.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7. Независимая оценка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Для финального сравнения будет использован отдельный evaluator, возвращающий значения или proxy-оценки свойств A и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Метод не должен обучаться непосредственно на ответах финального evaluator.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Если команда создает собственные property predictors, необходимо разделить: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оценки, использованные для направления генератора;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независимые оценки, использованные для итогового тестирования.</w:t>
      </w:r>
    </w:p>
    <w:p w:rsidR="00000000" w:rsidDel="00000000" w:rsidP="00000000" w:rsidRDefault="00000000" w:rsidRPr="00000000" w14:paraId="0000005A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Совпадение модели-награды и итогового oracle должно быть явно указано как ограничение.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8. Вычислительные 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Работа должна выполняться на CPU или одной доступной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Рекомендуемые ограничения: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не более 8 GPU-часов суммарно;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не более 30 000 молекул для основного обучения;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без обязательного использования квантово-химических расчетов;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разрешены предварительно рассчитанные molecular descriptors;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разрешены небольшие открытые предобученные модели при указании версии и источника.</w:t>
      </w:r>
    </w:p>
    <w:p w:rsidR="00000000" w:rsidDel="00000000" w:rsidP="00000000" w:rsidRDefault="00000000" w:rsidRPr="00000000" w14:paraId="00000063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Цель задания — качество постановки и проверки метода, а не масштаб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9. Что должно быть объяснено в отчете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Отчет должен отвечать на следующие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Как формально определена задача?</w:t>
      </w:r>
    </w:p>
    <w:p w:rsidR="00000000" w:rsidDel="00000000" w:rsidP="00000000" w:rsidRDefault="00000000" w:rsidRPr="00000000" w14:paraId="00000067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Почему отсутствие совместных меток создает проблему?</w:t>
      </w:r>
    </w:p>
    <w:p w:rsidR="00000000" w:rsidDel="00000000" w:rsidP="00000000" w:rsidRDefault="00000000" w:rsidRPr="00000000" w14:paraId="00000068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Какие минимум три семейства решений рассматривались?</w:t>
      </w:r>
    </w:p>
    <w:p w:rsidR="00000000" w:rsidDel="00000000" w:rsidP="00000000" w:rsidRDefault="00000000" w:rsidRPr="00000000" w14:paraId="00000069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Почему была выбрана конкретная архитектура?</w:t>
      </w:r>
    </w:p>
    <w:p w:rsidR="00000000" w:rsidDel="00000000" w:rsidP="00000000" w:rsidRDefault="00000000" w:rsidRPr="00000000" w14:paraId="0000006A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Где в системе происходит генерация, а где — только оценка и отбор?</w:t>
      </w:r>
    </w:p>
    <w:p w:rsidR="00000000" w:rsidDel="00000000" w:rsidP="00000000" w:rsidRDefault="00000000" w:rsidRPr="00000000" w14:paraId="0000006B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Каким образом объединяются свойства A и B?</w:t>
      </w:r>
    </w:p>
    <w:p w:rsidR="00000000" w:rsidDel="00000000" w:rsidP="00000000" w:rsidRDefault="00000000" w:rsidRPr="00000000" w14:paraId="0000006C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Какие статистические предположения делает такое объединение?</w:t>
      </w:r>
    </w:p>
    <w:p w:rsidR="00000000" w:rsidDel="00000000" w:rsidP="00000000" w:rsidRDefault="00000000" w:rsidRPr="00000000" w14:paraId="0000006D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Что происходит, если пространства D_A и D_B почти не пересекаются?</w:t>
      </w:r>
    </w:p>
    <w:p w:rsidR="00000000" w:rsidDel="00000000" w:rsidP="00000000" w:rsidRDefault="00000000" w:rsidRPr="00000000" w14:paraId="0000006E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Как контролируется выход за область применимости?</w:t>
      </w:r>
    </w:p>
    <w:p w:rsidR="00000000" w:rsidDel="00000000" w:rsidP="00000000" w:rsidRDefault="00000000" w:rsidRPr="00000000" w14:paraId="0000006F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Как предотвращается генерация одинаковых или почти одинаковых кандидатов?</w:t>
      </w:r>
    </w:p>
    <w:p w:rsidR="00000000" w:rsidDel="00000000" w:rsidP="00000000" w:rsidRDefault="00000000" w:rsidRPr="00000000" w14:paraId="00000070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Какие компоненты действительно дали улучшение?</w:t>
      </w:r>
    </w:p>
    <w:p w:rsidR="00000000" w:rsidDel="00000000" w:rsidP="00000000" w:rsidRDefault="00000000" w:rsidRPr="00000000" w14:paraId="00000071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Какие отрицательные результаты были получены?</w:t>
      </w:r>
    </w:p>
    <w:p w:rsidR="00000000" w:rsidDel="00000000" w:rsidP="00000000" w:rsidRDefault="00000000" w:rsidRPr="00000000" w14:paraId="00000072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В каких случаях предложенный метод не должен использоваться?</w:t>
      </w:r>
    </w:p>
    <w:p w:rsidR="00000000" w:rsidDel="00000000" w:rsidP="00000000" w:rsidRDefault="00000000" w:rsidRPr="00000000" w14:paraId="00000073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Что потребовалось бы для проверки метода на реальной химической задаче?</w:t>
      </w:r>
    </w:p>
    <w:p w:rsidR="00000000" w:rsidDel="00000000" w:rsidP="00000000" w:rsidRDefault="00000000" w:rsidRPr="00000000" w14:paraId="00000074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Недостаточно написать, что архитектура была выбрана потому, что она является современной или показывает хорошие результаты в других работах.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10. Формат сдачи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Команда предоставляет: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исходный код;</w:t>
      </w:r>
    </w:p>
    <w:p w:rsidR="00000000" w:rsidDel="00000000" w:rsidP="00000000" w:rsidRDefault="00000000" w:rsidRPr="00000000" w14:paraId="00000078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README с одной командой запуска;</w:t>
      </w:r>
    </w:p>
    <w:p w:rsidR="00000000" w:rsidDel="00000000" w:rsidP="00000000" w:rsidRDefault="00000000" w:rsidRPr="00000000" w14:paraId="00000079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файл окружения;</w:t>
      </w:r>
    </w:p>
    <w:p w:rsidR="00000000" w:rsidDel="00000000" w:rsidP="00000000" w:rsidRDefault="00000000" w:rsidRPr="00000000" w14:paraId="0000007A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файл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generated.csv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минимум с 1000 молекулами (лучше на каждый вариант генеративной модели по 3 запуска с разными random seed по 1000-10000 в каждом запуске);</w:t>
      </w:r>
    </w:p>
    <w:p w:rsidR="00000000" w:rsidDel="00000000" w:rsidP="00000000" w:rsidRDefault="00000000" w:rsidRPr="00000000" w14:paraId="0000007B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таблицу результатов всех стратегий;</w:t>
      </w:r>
    </w:p>
    <w:p w:rsidR="00000000" w:rsidDel="00000000" w:rsidP="00000000" w:rsidRDefault="00000000" w:rsidRPr="00000000" w14:paraId="0000007C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отчет объемом 4–6 страниц;</w:t>
      </w:r>
    </w:p>
    <w:p w:rsidR="00000000" w:rsidDel="00000000" w:rsidP="00000000" w:rsidRDefault="00000000" w:rsidRPr="00000000" w14:paraId="0000007D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краткую презентацию на 7 минут;</w:t>
      </w:r>
    </w:p>
    <w:p w:rsidR="00000000" w:rsidDel="00000000" w:rsidP="00000000" w:rsidRDefault="00000000" w:rsidRPr="00000000" w14:paraId="0000007E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журнал экспериментов с неудачными и успешными конфигурациями;</w:t>
      </w:r>
    </w:p>
    <w:p w:rsidR="00000000" w:rsidDel="00000000" w:rsidP="00000000" w:rsidRDefault="00000000" w:rsidRPr="00000000" w14:paraId="0000007F">
      <w:pPr>
        <w:spacing w:after="60" w:before="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ссылки на использованные модели, статьи и программные библиотеки.</w:t>
      </w:r>
    </w:p>
    <w:p w:rsidR="00000000" w:rsidDel="00000000" w:rsidP="00000000" w:rsidRDefault="00000000" w:rsidRPr="00000000" w14:paraId="00000080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generated.csv должен содержать: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SMILES;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идентификатор метода;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предсказание свойства A;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предсказание свойства B;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оценки неопределенности;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synthetic accessibility;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novelty;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расстояния до D_A и D_B;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итоговый статус прохождения ограничений.</w:t>
      </w:r>
    </w:p>
    <w:p w:rsidR="00000000" w:rsidDel="00000000" w:rsidP="00000000" w:rsidRDefault="00000000" w:rsidRPr="00000000" w14:paraId="0000008A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11. Критерии оценивания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постановки задачи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Обоснованность выбора метода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Работоспособность генератора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экспериментального сравнения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Анализ неопределенности и областей применимости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Воспроизводимость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объяснения и защиты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40" w:before="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9B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Высокий joint success rate сам по себе не гарантирует высокую оценку. Результат может быть признан неудовлетворительным, если он получен за счет: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генерации почти одинаковых молекул;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выхода далеко за обучающее химическое пространство;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использования одного и того же предиктора для оптимизации и подтверждения результата;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утечки тестовых меток;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подбора результатов вручную;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отсутствия сравнения с базовой стратегией.</w:t>
      </w:r>
    </w:p>
    <w:p w:rsidR="00000000" w:rsidDel="00000000" w:rsidP="00000000" w:rsidRDefault="00000000" w:rsidRPr="00000000" w14:paraId="000000A2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12. Ожидаемый исследовательский уровень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От команды не требуется разработать промышленно готовую химическую систему или получить экспериментально подтвержденную молекулу.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Требуется показать, что участники способны: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превратить неоднозначную задачу в математическую постановку;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выбрать генеративную стратегию;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реализовать ее в ограниченный срок;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провести контролируемое сравнение;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распознать слабости собственных моделей;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отделить высокое предсказание от надежного химического кандидата.</w:t>
      </w:r>
    </w:p>
    <w:p w:rsidR="00000000" w:rsidDel="00000000" w:rsidP="00000000" w:rsidRDefault="00000000" w:rsidRPr="00000000" w14:paraId="000000AB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Отрицательный результат допустим, если он корректно получен и объяснен. Например, научно содержательным результатом может быть демонстрация того, что определенный способ объединения экспертов увеличивает формальный joint score, но направляет генератор за пределы обеих обучающих областей.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120" w:before="0" w:line="259" w:lineRule="auto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13. Правила использования материалов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Предоставленные данные и формулировка являются материалами исследовательского проекта и предназначены для выполнения данного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Без предварительного согласования не допускаются: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публичная публикация исходных данных;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размещение результатов или кода в открытом репозитории;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подача результатов как самостоятельной статьи;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передача материалов третьим лицам;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 прикладной постановки проекта вне согласованной учебной работы.</w:t>
      </w:r>
    </w:p>
    <w:p w:rsidR="00000000" w:rsidDel="00000000" w:rsidP="00000000" w:rsidRDefault="00000000" w:rsidRPr="00000000" w14:paraId="000000B4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Результаты могут быть развиты студентом в магистерской работе после согласования границ индивидуального вклада с научным руководителем. В этом случае студенческий вклад должен быть обозначен как отдельный вычислительный модуль, экспериментальное сравнение или реализация метода, а не как весь исследовательский проект.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0" w:line="259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Возможность использования результатов в публикациях, диссертациях и совместных работах определяется фактическим интеллектуальным вкладом участников и правилами организации. Выполнение задания само по себе не устанавливает авторство будущей статьи, но существенный методический или аналитический вклад должен быть корректно признан.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6"/>
      <w:szCs w:val="36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nLyJIzHgLcoMweTFB2C9GasiCg==">CgMxLjA4AHIhMUVWekdZenFBaGVOLXotREl2eU41MWFrTHBpbVd1aUZa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